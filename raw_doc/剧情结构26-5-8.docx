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剧情结构文档叙事蓝图"/>
    <w:p>
      <w:pPr>
        <w:pStyle w:val="Heading1"/>
      </w:pPr>
      <w:r>
        <w:rPr>
          <w:rFonts w:hint="eastAsia"/>
        </w:rPr>
        <w:t xml:space="preserve">剧情结构文档（叙事蓝图）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：1.0</w:t>
      </w:r>
      <w:r>
        <w:br/>
      </w:r>
      <w:r>
        <w:rPr>
          <w:rFonts w:hint="eastAsia"/>
          <w:b/>
          <w:bCs/>
        </w:rPr>
        <w:t xml:space="preserve">关联游戏</w:t>
      </w:r>
      <w:r>
        <w:rPr>
          <w:rFonts w:hint="eastAsia"/>
        </w:rPr>
        <w:t xml:space="preserve">：源纪元</w:t>
      </w:r>
      <w:r>
        <w:t xml:space="preserve"> · </w:t>
      </w:r>
      <w:r>
        <w:rPr>
          <w:rFonts w:hint="eastAsia"/>
        </w:rPr>
        <w:t xml:space="preserve">岸线侵入</w:t>
      </w:r>
      <w:r>
        <w:br/>
      </w:r>
      <w:r>
        <w:rPr>
          <w:rFonts w:hint="eastAsia"/>
          <w:b/>
          <w:bCs/>
        </w:rPr>
        <w:t xml:space="preserve">密级</w:t>
      </w:r>
      <w:r>
        <w:rPr>
          <w:rFonts w:hint="eastAsia"/>
        </w:rPr>
        <w:t xml:space="preserve">：核心团队+叙事组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：2026-05-08</w:t>
      </w:r>
    </w:p>
    <w:p>
      <w:r>
        <w:pict>
          <v:rect style="width:0;height:1.5pt" o:hralign="center" o:hrstd="t" o:hr="t"/>
        </w:pict>
      </w:r>
    </w:p>
    <w:bookmarkStart w:id="18" w:name="一总体结构概览"/>
    <w:p>
      <w:pPr>
        <w:pStyle w:val="Heading2"/>
      </w:pPr>
      <w:r>
        <w:rPr>
          <w:rFonts w:hint="eastAsia"/>
        </w:rPr>
        <w:t xml:space="preserve">一、总体结构概览</w:t>
      </w:r>
    </w:p>
    <w:p>
      <w:pPr>
        <w:pStyle w:val="FirstParagraph"/>
      </w:pPr>
      <w:r>
        <w:rPr>
          <w:rFonts w:hint="eastAsia"/>
        </w:rPr>
        <w:t xml:space="preserve">游戏采用</w:t>
      </w:r>
      <w:r>
        <w:rPr>
          <w:rFonts w:hint="eastAsia"/>
          <w:b/>
          <w:bCs/>
        </w:rPr>
        <w:t xml:space="preserve">五幕结构</w:t>
      </w:r>
      <w:r>
        <w:rPr>
          <w:rFonts w:hint="eastAsia"/>
        </w:rPr>
        <w:t xml:space="preserve">（序章</w:t>
      </w:r>
      <w:r>
        <w:t xml:space="preserve"> + </w:t>
      </w:r>
      <w:r>
        <w:rPr>
          <w:rFonts w:hint="eastAsia"/>
        </w:rPr>
        <w:t xml:space="preserve">四幕），总游戏时长约18-22小时。每幕包含若干章节（共12-15章）。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核心叙事目标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重返基地</w:t>
            </w:r>
          </w:p>
        </w:tc>
        <w:tc>
          <w:tcPr/>
          <w:p>
            <w:pPr>
              <w:pStyle w:val="Compact"/>
            </w:pPr>
            <w:r>
              <w:t xml:space="preserve">1-1.5h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建立世界观、熟悉操作、认识核心NPC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压抑、迷茫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宁静假象</w:t>
            </w:r>
          </w:p>
        </w:tc>
        <w:tc>
          <w:tcPr/>
          <w:p>
            <w:pPr>
              <w:pStyle w:val="Compact"/>
            </w:pPr>
            <w:r>
              <w:t xml:space="preserve">4-5h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发现异常线索、建立资源系统、初步怀疑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悬疑、不确定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裂痕</w:t>
            </w:r>
          </w:p>
        </w:tc>
        <w:tc>
          <w:tcPr/>
          <w:p>
            <w:pPr>
              <w:pStyle w:val="Compact"/>
            </w:pPr>
            <w:r>
              <w:t xml:space="preserve">5-6h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揭露筛选计划、玩家同调者身份、势力开始介入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震惊、道德困境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  <w:tc>
          <w:tcPr/>
          <w:p>
            <w:pPr>
              <w:pStyle w:val="Compact"/>
            </w:pPr>
            <w:r>
              <w:t xml:space="preserve">4-5h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揭示源的真实身份、时间重置、克莱因的秘密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绝望、哲学冲击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抉择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三方势力摊牌、玩家做出终极选择、结局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悲壮、升华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二幕次详细设计"/>
    <w:p>
      <w:pPr>
        <w:pStyle w:val="Heading2"/>
      </w:pPr>
      <w:r>
        <w:rPr>
          <w:rFonts w:hint="eastAsia"/>
        </w:rPr>
        <w:t xml:space="preserve">二、幕次详细设计</w:t>
      </w:r>
    </w:p>
    <w:bookmarkStart w:id="19" w:name="序章重返基地"/>
    <w:p>
      <w:pPr>
        <w:pStyle w:val="Heading3"/>
      </w:pPr>
      <w:r>
        <w:rPr>
          <w:rFonts w:hint="eastAsia"/>
        </w:rPr>
        <w:t xml:space="preserve">序章：重返基地</w:t>
      </w:r>
    </w:p>
    <w:p>
      <w:pPr>
        <w:pStyle w:val="FirstParagraph"/>
      </w:pPr>
      <w:r>
        <w:rPr>
          <w:rFonts w:hint="eastAsia"/>
          <w:b/>
          <w:bCs/>
        </w:rPr>
        <w:t xml:space="preserve">章节数</w:t>
      </w:r>
      <w:r>
        <w:rPr>
          <w:rFonts w:hint="eastAsia"/>
        </w:rPr>
        <w:t xml:space="preserve">：2章</w:t>
      </w:r>
      <w:r>
        <w:br/>
      </w:r>
      <w:r>
        <w:rPr>
          <w:rFonts w:hint="eastAsia"/>
          <w:b/>
          <w:bCs/>
        </w:rPr>
        <w:t xml:space="preserve">叙事目标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让玩家了解“岸线侵入”灾难和“源”的基本设定</w:t>
      </w:r>
      <w:r>
        <w:br/>
      </w:r>
      <w:r>
        <w:t xml:space="preserve">- </w:t>
      </w:r>
      <w:r>
        <w:rPr>
          <w:rFonts w:hint="eastAsia"/>
        </w:rPr>
        <w:t xml:space="preserve">介绍卡伦、林博士、小胖三位核心NPC</w:t>
      </w:r>
      <w:r>
        <w:br/>
      </w:r>
      <w:r>
        <w:t xml:space="preserve">- </w:t>
      </w:r>
      <w:r>
        <w:rPr>
          <w:rFonts w:hint="eastAsia"/>
        </w:rPr>
        <w:t xml:space="preserve">建立玩家的初始动机（为死去的队友复仇/拯救基地）</w:t>
      </w:r>
      <w:r>
        <w:br/>
      </w:r>
      <w:r>
        <w:t xml:space="preserve">- </w:t>
      </w:r>
      <w:r>
        <w:rPr>
          <w:rFonts w:hint="eastAsia"/>
        </w:rPr>
        <w:t xml:space="preserve">完成基础教学（对话选择、资源查看、移动）</w:t>
      </w:r>
    </w:p>
    <w:p>
      <w:pPr>
        <w:pStyle w:val="BodyText"/>
      </w:pPr>
      <w:r>
        <w:rPr>
          <w:rFonts w:hint="eastAsia"/>
          <w:b/>
          <w:bCs/>
        </w:rPr>
        <w:t xml:space="preserve">强制事件序列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玩家乘坐直升机抵达受损的边境基地，卡伦迎接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林博士介绍基地状况，小胖抱怨设备老化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首次岸线侵入小规模警报，玩家做出第一个剧情选择（优先级：防御</w:t>
      </w:r>
      <w:r>
        <w:t xml:space="preserve"> vs </w:t>
      </w:r>
      <w:r>
        <w:rPr>
          <w:rFonts w:hint="eastAsia"/>
        </w:rPr>
        <w:t xml:space="preserve">救援）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夜幕降临时，玩家在基地外发现一块来源不明的数据板（内容加密，为后期伏笔）</w:t>
      </w:r>
    </w:p>
    <w:p>
      <w:pPr>
        <w:pStyle w:val="FirstParagraph"/>
      </w:pPr>
      <w:r>
        <w:rPr>
          <w:rFonts w:hint="eastAsia"/>
          <w:b/>
          <w:bCs/>
        </w:rPr>
        <w:t xml:space="preserve">可选事件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与卡伦进行额外巡逻（增加信任值，获得额外资源）</w:t>
      </w:r>
      <w:r>
        <w:br/>
      </w:r>
      <w:r>
        <w:t xml:space="preserve">- </w:t>
      </w:r>
      <w:r>
        <w:rPr>
          <w:rFonts w:hint="eastAsia"/>
        </w:rPr>
        <w:t xml:space="preserve">帮助小胖修理设备（获得小胖好感，解锁“维修”相关对话）</w:t>
      </w:r>
    </w:p>
    <w:p>
      <w:pPr>
        <w:pStyle w:val="BodyText"/>
      </w:pPr>
      <w:r>
        <w:rPr>
          <w:rFonts w:hint="eastAsia"/>
          <w:b/>
          <w:bCs/>
        </w:rPr>
        <w:t xml:space="preserve">情感节奏</w:t>
      </w:r>
      <w:r>
        <w:rPr>
          <w:rFonts w:hint="eastAsia"/>
        </w:rPr>
        <w:t xml:space="preserve">：低-中压抑，结局处出现一丝希望。</w:t>
      </w:r>
    </w:p>
    <w:p>
      <w:r>
        <w:pict>
          <v:rect style="width:0;height:1.5pt" o:hralign="center" o:hrstd="t" o:hr="t"/>
        </w:pict>
      </w:r>
    </w:p>
    <w:bookmarkEnd w:id="19"/>
    <w:bookmarkStart w:id="20" w:name="第一幕宁静假象"/>
    <w:p>
      <w:pPr>
        <w:pStyle w:val="Heading3"/>
      </w:pPr>
      <w:r>
        <w:rPr>
          <w:rFonts w:hint="eastAsia"/>
        </w:rPr>
        <w:t xml:space="preserve">第一幕：宁静假象</w:t>
      </w:r>
    </w:p>
    <w:p>
      <w:pPr>
        <w:pStyle w:val="FirstParagraph"/>
      </w:pPr>
      <w:r>
        <w:rPr>
          <w:rFonts w:hint="eastAsia"/>
          <w:b/>
          <w:bCs/>
        </w:rPr>
        <w:t xml:space="preserve">章节数</w:t>
      </w:r>
      <w:r>
        <w:rPr>
          <w:rFonts w:hint="eastAsia"/>
        </w:rPr>
        <w:t xml:space="preserve">：3章</w:t>
      </w:r>
      <w:r>
        <w:br/>
      </w:r>
      <w:r>
        <w:rPr>
          <w:rFonts w:hint="eastAsia"/>
          <w:b/>
          <w:bCs/>
        </w:rPr>
        <w:t xml:space="preserve">叙事目标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玩家熟悉经营系统（资源管理、设施升级）</w:t>
      </w:r>
      <w:r>
        <w:br/>
      </w:r>
      <w:r>
        <w:t xml:space="preserve">- </w:t>
      </w:r>
      <w:r>
        <w:rPr>
          <w:rFonts w:hint="eastAsia"/>
        </w:rPr>
        <w:t xml:space="preserve">逐步发现基地异常（设备故障、NPC奇怪言行）</w:t>
      </w:r>
      <w:r>
        <w:br/>
      </w:r>
      <w:r>
        <w:t xml:space="preserve">- </w:t>
      </w:r>
      <w:r>
        <w:rPr>
          <w:rFonts w:hint="eastAsia"/>
        </w:rPr>
        <w:t xml:space="preserve">首次接触“源的低语”（梦境或监听站）</w:t>
      </w:r>
      <w:r>
        <w:br/>
      </w:r>
      <w:r>
        <w:t xml:space="preserve">- </w:t>
      </w:r>
      <w:r>
        <w:rPr>
          <w:rFonts w:hint="eastAsia"/>
        </w:rPr>
        <w:t xml:space="preserve">从林博士处获得加密数据棒（暗示源有意识）</w:t>
      </w:r>
    </w:p>
    <w:p>
      <w:pPr>
        <w:pStyle w:val="BodyText"/>
      </w:pPr>
      <w:r>
        <w:rPr>
          <w:rFonts w:hint="eastAsia"/>
          <w:b/>
          <w:bCs/>
        </w:rPr>
        <w:t xml:space="preserve">强制事件序列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玩家必须在通讯阵列、源矿机、医疗实验室中选择优先升级一个（教学+立场的第一次表达）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某夜，玩家听到源的低语（出现幻觉，看到已故队友）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林博士私下交给玩家一个加密数据棒，要求不要告诉任何人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小胖行迹可疑，玩家可选择跟踪或忽略（若跟踪，提前进入小胖支线）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岸线侵入第一次大幅推进，基地损失一块区域（必须放弃一个次要NPC）</w:t>
      </w:r>
    </w:p>
    <w:p>
      <w:pPr>
        <w:pStyle w:val="FirstParagraph"/>
      </w:pPr>
      <w:r>
        <w:rPr>
          <w:rFonts w:hint="eastAsia"/>
          <w:b/>
          <w:bCs/>
        </w:rPr>
        <w:t xml:space="preserve">可选事件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与堇（净空会特工）初次接触，讨论生态保护</w:t>
      </w:r>
      <w:r>
        <w:br/>
      </w:r>
      <w:r>
        <w:t xml:space="preserve">- </w:t>
      </w:r>
      <w:r>
        <w:rPr>
          <w:rFonts w:hint="eastAsia"/>
        </w:rPr>
        <w:t xml:space="preserve">在废弃矿场找到一份旧日记（暗示有人为破坏源矿机）</w:t>
      </w:r>
      <w:r>
        <w:br/>
      </w:r>
      <w:r>
        <w:t xml:space="preserve">- </w:t>
      </w:r>
      <w:r>
        <w:rPr>
          <w:rFonts w:hint="eastAsia"/>
        </w:rPr>
        <w:t xml:space="preserve">接受回声-7的第一次联系（若安装了加密模块）</w:t>
      </w:r>
    </w:p>
    <w:p>
      <w:pPr>
        <w:pStyle w:val="BodyText"/>
      </w:pPr>
      <w:r>
        <w:rPr>
          <w:rFonts w:hint="eastAsia"/>
          <w:b/>
          <w:bCs/>
        </w:rPr>
        <w:t xml:space="preserve">关键证据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加密数据棒（内容：源脑电波异常波形图）</w:t>
      </w:r>
      <w:r>
        <w:br/>
      </w:r>
      <w:r>
        <w:t xml:space="preserve">- </w:t>
      </w:r>
      <w:r>
        <w:rPr>
          <w:rFonts w:hint="eastAsia"/>
        </w:rPr>
        <w:t xml:space="preserve">旧日记片段（“他们故意关闭了稳定器……”）</w:t>
      </w:r>
    </w:p>
    <w:p>
      <w:pPr>
        <w:pStyle w:val="BodyText"/>
      </w:pPr>
      <w:r>
        <w:rPr>
          <w:rFonts w:hint="eastAsia"/>
          <w:b/>
          <w:bCs/>
        </w:rPr>
        <w:t xml:space="preserve">情感节奏</w:t>
      </w:r>
      <w:r>
        <w:rPr>
          <w:rFonts w:hint="eastAsia"/>
        </w:rPr>
        <w:t xml:space="preserve">：平静日常</w:t>
      </w:r>
      <w:r>
        <w:t xml:space="preserve"> → </w:t>
      </w:r>
      <w:r>
        <w:rPr>
          <w:rFonts w:hint="eastAsia"/>
        </w:rPr>
        <w:t xml:space="preserve">细微不安</w:t>
      </w:r>
      <w:r>
        <w:t xml:space="preserve"> → </w:t>
      </w:r>
      <w:r>
        <w:rPr>
          <w:rFonts w:hint="eastAsia"/>
        </w:rPr>
        <w:t xml:space="preserve">明显怀疑。结尾处岸线侵入事件制造紧迫感。</w:t>
      </w:r>
    </w:p>
    <w:p>
      <w:r>
        <w:pict>
          <v:rect style="width:0;height:1.5pt" o:hralign="center" o:hrstd="t" o:hr="t"/>
        </w:pict>
      </w:r>
    </w:p>
    <w:bookmarkEnd w:id="20"/>
    <w:bookmarkStart w:id="21" w:name="第二幕裂痕"/>
    <w:p>
      <w:pPr>
        <w:pStyle w:val="Heading3"/>
      </w:pPr>
      <w:r>
        <w:rPr>
          <w:rFonts w:hint="eastAsia"/>
        </w:rPr>
        <w:t xml:space="preserve">第二幕：裂痕</w:t>
      </w:r>
    </w:p>
    <w:p>
      <w:pPr>
        <w:pStyle w:val="FirstParagraph"/>
      </w:pPr>
      <w:r>
        <w:rPr>
          <w:rFonts w:hint="eastAsia"/>
          <w:b/>
          <w:bCs/>
        </w:rPr>
        <w:t xml:space="preserve">章节数</w:t>
      </w:r>
      <w:r>
        <w:rPr>
          <w:rFonts w:hint="eastAsia"/>
        </w:rPr>
        <w:t xml:space="preserve">：4章</w:t>
      </w:r>
      <w:r>
        <w:br/>
      </w:r>
      <w:r>
        <w:rPr>
          <w:rFonts w:hint="eastAsia"/>
          <w:b/>
          <w:bCs/>
        </w:rPr>
        <w:t xml:space="preserve">叙事目标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揭示“曙光议会筛选计划”的第一层阴谋</w:t>
      </w:r>
      <w:r>
        <w:br/>
      </w:r>
      <w:r>
        <w:t xml:space="preserve">- </w:t>
      </w:r>
      <w:r>
        <w:rPr>
          <w:rFonts w:hint="eastAsia"/>
        </w:rPr>
        <w:t xml:space="preserve">揭示玩家是成功同调者的真相</w:t>
      </w:r>
      <w:r>
        <w:br/>
      </w:r>
      <w:r>
        <w:t xml:space="preserve">- </w:t>
      </w:r>
      <w:r>
        <w:rPr>
          <w:rFonts w:hint="eastAsia"/>
        </w:rPr>
        <w:t xml:space="preserve">小胖支线完整揭示（地下实验室，弟弟被关押）</w:t>
      </w:r>
      <w:r>
        <w:br/>
      </w:r>
      <w:r>
        <w:t xml:space="preserve">- </w:t>
      </w:r>
      <w:r>
        <w:rPr>
          <w:rFonts w:hint="eastAsia"/>
        </w:rPr>
        <w:t xml:space="preserve">净空会、回声集团正式接触玩家，开始势力站队</w:t>
      </w:r>
      <w:r>
        <w:br/>
      </w:r>
      <w:r>
        <w:t xml:space="preserve">- </w:t>
      </w:r>
      <w:r>
        <w:rPr>
          <w:rFonts w:hint="eastAsia"/>
        </w:rPr>
        <w:t xml:space="preserve">卡伦身份暴露（或倒戈）</w:t>
      </w:r>
    </w:p>
    <w:p>
      <w:pPr>
        <w:pStyle w:val="BodyText"/>
      </w:pPr>
      <w:r>
        <w:rPr>
          <w:rFonts w:hint="eastAsia"/>
          <w:b/>
          <w:bCs/>
        </w:rPr>
        <w:t xml:space="preserve">强制事件序列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林博士解密数据棒，向玩家证明源有意识，且议会知道此事（第一层阴谋开启）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玩家同调值超过阈值，出现强力记忆闪回（自己被关在实验室，身上插满电极）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小胖求助：弟弟病危，需要玩家进入地下实验室（必须选择是否帮助）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地下实验室发现：议会人体实验证据</w:t>
      </w:r>
      <w:r>
        <w:t xml:space="preserve"> + </w:t>
      </w:r>
      <w:r>
        <w:rPr>
          <w:rFonts w:hint="eastAsia"/>
        </w:rPr>
        <w:t xml:space="preserve">玩家病历（揭示玩家是被制造的同调者）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卡伦监控行为暴露（可能方式：林博士的神经扫描仪、或玩家直接质问）。出现分支：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玩家原谅卡伦</w:t>
      </w:r>
      <w:r>
        <w:t xml:space="preserve"> → </w:t>
      </w:r>
      <w:r>
        <w:rPr>
          <w:rFonts w:hint="eastAsia"/>
        </w:rPr>
        <w:t xml:space="preserve">卡伦倒戈，提供议会密文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玩家惩罚卡伦</w:t>
      </w:r>
      <w:r>
        <w:t xml:space="preserve"> → </w:t>
      </w:r>
      <w:r>
        <w:rPr>
          <w:rFonts w:hint="eastAsia"/>
        </w:rPr>
        <w:t xml:space="preserve">卡伦被囚禁或逃跑，失去后续帮助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堇主动表明身份，提供净空会引爆方案（玩家可选择接受或拒绝）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回声-7通过通讯阵列正式提出“集体意识”合作（玩家可选择接受或拒绝）</w:t>
      </w:r>
    </w:p>
    <w:p>
      <w:pPr>
        <w:pStyle w:val="FirstParagraph"/>
      </w:pPr>
      <w:r>
        <w:rPr>
          <w:rFonts w:hint="eastAsia"/>
          <w:b/>
          <w:bCs/>
        </w:rPr>
        <w:t xml:space="preserve">关键证据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人体实验录像、玩家病历</w:t>
      </w:r>
      <w:r>
        <w:br/>
      </w:r>
      <w:r>
        <w:t xml:space="preserve">- </w:t>
      </w:r>
      <w:r>
        <w:rPr>
          <w:rFonts w:hint="eastAsia"/>
        </w:rPr>
        <w:t xml:space="preserve">议会密文（筛选计划蓝图、时间重置暗示）</w:t>
      </w:r>
      <w:r>
        <w:br/>
      </w:r>
      <w:r>
        <w:t xml:space="preserve">- </w:t>
      </w:r>
      <w:r>
        <w:rPr>
          <w:rFonts w:hint="eastAsia"/>
        </w:rPr>
        <w:t xml:space="preserve">地下实验室中克莱因的关押地点线索</w:t>
      </w:r>
    </w:p>
    <w:p>
      <w:pPr>
        <w:pStyle w:val="BodyText"/>
      </w:pPr>
      <w:r>
        <w:rPr>
          <w:rFonts w:hint="eastAsia"/>
          <w:b/>
          <w:bCs/>
        </w:rPr>
        <w:t xml:space="preserve">情感节奏</w:t>
      </w:r>
      <w:r>
        <w:rPr>
          <w:rFonts w:hint="eastAsia"/>
        </w:rPr>
        <w:t xml:space="preserve">：紧张、背叛、道德抉择密集。每章结尾都留下一个未解之谜。</w:t>
      </w:r>
    </w:p>
    <w:p>
      <w:r>
        <w:pict>
          <v:rect style="width:0;height:1.5pt" o:hralign="center" o:hrstd="t" o:hr="t"/>
        </w:pict>
      </w:r>
    </w:p>
    <w:bookmarkEnd w:id="21"/>
    <w:bookmarkStart w:id="22" w:name="第三幕真相"/>
    <w:p>
      <w:pPr>
        <w:pStyle w:val="Heading3"/>
      </w:pPr>
      <w:r>
        <w:rPr>
          <w:rFonts w:hint="eastAsia"/>
        </w:rPr>
        <w:t xml:space="preserve">第三幕：真相</w:t>
      </w:r>
    </w:p>
    <w:p>
      <w:pPr>
        <w:pStyle w:val="FirstParagraph"/>
      </w:pPr>
      <w:r>
        <w:rPr>
          <w:rFonts w:hint="eastAsia"/>
          <w:b/>
          <w:bCs/>
        </w:rPr>
        <w:t xml:space="preserve">章节数</w:t>
      </w:r>
      <w:r>
        <w:rPr>
          <w:rFonts w:hint="eastAsia"/>
        </w:rPr>
        <w:t xml:space="preserve">：3章</w:t>
      </w:r>
      <w:r>
        <w:br/>
      </w:r>
      <w:r>
        <w:rPr>
          <w:rFonts w:hint="eastAsia"/>
          <w:b/>
          <w:bCs/>
        </w:rPr>
        <w:t xml:space="preserve">叙事目标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揭示源的真实身份（先驱文明记忆）</w:t>
      </w:r>
      <w:r>
        <w:br/>
      </w:r>
      <w:r>
        <w:t xml:space="preserve">- </w:t>
      </w:r>
      <w:r>
        <w:rPr>
          <w:rFonts w:hint="eastAsia"/>
        </w:rPr>
        <w:t xml:space="preserve">揭示时间已被重置多次（源纪元实际230年）</w:t>
      </w:r>
      <w:r>
        <w:br/>
      </w:r>
      <w:r>
        <w:t xml:space="preserve">- </w:t>
      </w:r>
      <w:r>
        <w:rPr>
          <w:rFonts w:hint="eastAsia"/>
        </w:rPr>
        <w:t xml:space="preserve">克莱因完整口述，玩家得知全部宇宙级真相</w:t>
      </w:r>
      <w:r>
        <w:br/>
      </w:r>
      <w:r>
        <w:t xml:space="preserve">- </w:t>
      </w:r>
      <w:r>
        <w:rPr>
          <w:rFonts w:hint="eastAsia"/>
        </w:rPr>
        <w:t xml:space="preserve">玩家获得“双向同调者”能力（可改写源）</w:t>
      </w:r>
      <w:r>
        <w:br/>
      </w:r>
      <w:r>
        <w:t xml:space="preserve">- </w:t>
      </w:r>
      <w:r>
        <w:rPr>
          <w:rFonts w:hint="eastAsia"/>
        </w:rPr>
        <w:t xml:space="preserve">三方势力（议会、净空会、回声集团）完整诉求展现</w:t>
      </w:r>
    </w:p>
    <w:p>
      <w:pPr>
        <w:pStyle w:val="BodyText"/>
      </w:pPr>
      <w:r>
        <w:rPr>
          <w:rFonts w:hint="eastAsia"/>
          <w:b/>
          <w:bCs/>
        </w:rPr>
        <w:t xml:space="preserve">强制事件序列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根据前期选择，玩家通过卡伦（倒戈路线）或林博士（科研路线）或独自探索找到克莱因囚禁处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克莱因讲述真相：源的真实身份、时间重置机制、玩家是唯一双向同调者（二选一：直接告知或通过记忆碎片展现）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玩家与源深度对话（自由输入），获得先驱遗言片段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岸线侵入进入危急状态，基地面临毁灭（玩家必须在有限时间内做出最后选择）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三势力同时出现（议会远程通信、回声-7实体侵入、堇带净空会武装出现），要求玩家表态</w:t>
      </w:r>
    </w:p>
    <w:p>
      <w:pPr>
        <w:pStyle w:val="FirstParagraph"/>
      </w:pPr>
      <w:r>
        <w:rPr>
          <w:rFonts w:hint="eastAsia"/>
          <w:b/>
          <w:bCs/>
        </w:rPr>
        <w:t xml:space="preserve">关键证据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克莱因的个人日志（显示多个不同日期但内容重复的地点）</w:t>
      </w:r>
      <w:r>
        <w:br/>
      </w:r>
      <w:r>
        <w:t xml:space="preserve">- </w:t>
      </w:r>
      <w:r>
        <w:rPr>
          <w:rFonts w:hint="eastAsia"/>
        </w:rPr>
        <w:t xml:space="preserve">源展示的记忆碎片（先驱文明灭亡画面）</w:t>
      </w:r>
      <w:r>
        <w:br/>
      </w:r>
      <w:r>
        <w:t xml:space="preserve">- </w:t>
      </w:r>
      <w:r>
        <w:rPr>
          <w:rFonts w:hint="eastAsia"/>
        </w:rPr>
        <w:t xml:space="preserve">基地旧档案（发现基地在同一日期被记录为“重建”数十次）</w:t>
      </w:r>
    </w:p>
    <w:p>
      <w:pPr>
        <w:pStyle w:val="BodyText"/>
      </w:pPr>
      <w:r>
        <w:rPr>
          <w:rFonts w:hint="eastAsia"/>
          <w:b/>
          <w:bCs/>
        </w:rPr>
        <w:t xml:space="preserve">情感节奏</w:t>
      </w:r>
      <w:r>
        <w:rPr>
          <w:rFonts w:hint="eastAsia"/>
        </w:rPr>
        <w:t xml:space="preserve">：从绝望（宇宙渺小）到反思（个体意识的价值），最后紧迫感推向终幕。</w:t>
      </w:r>
    </w:p>
    <w:p>
      <w:r>
        <w:pict>
          <v:rect style="width:0;height:1.5pt" o:hralign="center" o:hrstd="t" o:hr="t"/>
        </w:pict>
      </w:r>
    </w:p>
    <w:bookmarkEnd w:id="22"/>
    <w:bookmarkStart w:id="23" w:name="终幕抉择"/>
    <w:p>
      <w:pPr>
        <w:pStyle w:val="Heading3"/>
      </w:pPr>
      <w:r>
        <w:rPr>
          <w:rFonts w:hint="eastAsia"/>
        </w:rPr>
        <w:t xml:space="preserve">终幕：抉择</w:t>
      </w:r>
    </w:p>
    <w:p>
      <w:pPr>
        <w:pStyle w:val="FirstParagraph"/>
      </w:pPr>
      <w:r>
        <w:rPr>
          <w:rFonts w:hint="eastAsia"/>
          <w:b/>
          <w:bCs/>
        </w:rPr>
        <w:t xml:space="preserve">章节数</w:t>
      </w:r>
      <w:r>
        <w:rPr>
          <w:rFonts w:hint="eastAsia"/>
        </w:rPr>
        <w:t xml:space="preserve">：1章（但包含多个结局分支）</w:t>
      </w:r>
      <w:r>
        <w:br/>
      </w:r>
      <w:r>
        <w:rPr>
          <w:rFonts w:hint="eastAsia"/>
          <w:b/>
          <w:bCs/>
        </w:rPr>
        <w:t xml:space="preserve">叙事目标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玩家做出最终选择（对应8个结局）</w:t>
      </w:r>
      <w:r>
        <w:br/>
      </w:r>
      <w:r>
        <w:t xml:space="preserve">- </w:t>
      </w:r>
      <w:r>
        <w:rPr>
          <w:rFonts w:hint="eastAsia"/>
        </w:rPr>
        <w:t xml:space="preserve">展示结局长镜头</w:t>
      </w:r>
      <w:r>
        <w:t xml:space="preserve"> + </w:t>
      </w:r>
      <w:r>
        <w:rPr>
          <w:rFonts w:hint="eastAsia"/>
        </w:rPr>
        <w:t xml:space="preserve">后日谈</w:t>
      </w:r>
    </w:p>
    <w:p>
      <w:pPr>
        <w:pStyle w:val="BodyText"/>
      </w:pPr>
      <w:r>
        <w:rPr>
          <w:rFonts w:hint="eastAsia"/>
          <w:b/>
          <w:bCs/>
        </w:rPr>
        <w:t xml:space="preserve">强制事件序列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玩家与核心NPC最后对话（每人都有一句基于信任值的告别）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根据玩家积累的隐藏变量（同调值、人性值、各势力好感度），出现不同的终局选项组合（并非所有结局都直接可选）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玩家做出选择</w:t>
      </w:r>
      <w:r>
        <w:t xml:space="preserve"> → </w:t>
      </w:r>
      <w:r>
        <w:rPr>
          <w:rFonts w:hint="eastAsia"/>
        </w:rPr>
        <w:t xml:space="preserve">播放结局动画/幻灯片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后日谈（文字</w:t>
      </w:r>
      <w:r>
        <w:t xml:space="preserve"> + </w:t>
      </w:r>
      <w:r>
        <w:rPr>
          <w:rFonts w:hint="eastAsia"/>
        </w:rPr>
        <w:t xml:space="preserve">图片，部分由AI根据玩家变量动态生成）</w:t>
      </w:r>
    </w:p>
    <w:p>
      <w:pPr>
        <w:pStyle w:val="FirstParagraph"/>
      </w:pPr>
      <w:r>
        <w:rPr>
          <w:rFonts w:hint="eastAsia"/>
          <w:b/>
          <w:bCs/>
        </w:rPr>
        <w:t xml:space="preserve">结局分支概览</w:t>
      </w:r>
      <w:r>
        <w:rPr>
          <w:rFonts w:hint="eastAsia"/>
        </w:rPr>
        <w:t xml:space="preserve">（详见阴谋文档结局表）：</w:t>
      </w:r>
      <w:r>
        <w:br/>
      </w:r>
      <w:r>
        <w:t xml:space="preserve">- </w:t>
      </w:r>
      <w:r>
        <w:rPr>
          <w:rFonts w:hint="eastAsia"/>
        </w:rPr>
        <w:t xml:space="preserve">摧毁源（遗忘之约）</w:t>
      </w:r>
      <w:r>
        <w:br/>
      </w:r>
      <w:r>
        <w:t xml:space="preserve">- </w:t>
      </w:r>
      <w:r>
        <w:rPr>
          <w:rFonts w:hint="eastAsia"/>
        </w:rPr>
        <w:t xml:space="preserve">与源共生（新伊甸）</w:t>
      </w:r>
      <w:r>
        <w:br/>
      </w:r>
      <w:r>
        <w:t xml:space="preserve">- </w:t>
      </w:r>
      <w:r>
        <w:rPr>
          <w:rFonts w:hint="eastAsia"/>
        </w:rPr>
        <w:t xml:space="preserve">成为活体服务器（神性监狱）</w:t>
      </w:r>
      <w:r>
        <w:br/>
      </w:r>
      <w:r>
        <w:t xml:space="preserve">- </w:t>
      </w:r>
      <w:r>
        <w:rPr>
          <w:rFonts w:hint="eastAsia"/>
        </w:rPr>
        <w:t xml:space="preserve">强制神经统一（统一寂静）</w:t>
      </w:r>
      <w:r>
        <w:br/>
      </w:r>
      <w:r>
        <w:t xml:space="preserve">- </w:t>
      </w:r>
      <w:r>
        <w:rPr>
          <w:rFonts w:hint="eastAsia"/>
        </w:rPr>
        <w:t xml:space="preserve">重置记忆（循环继续）</w:t>
      </w:r>
      <w:r>
        <w:br/>
      </w:r>
      <w:r>
        <w:t xml:space="preserve">- </w:t>
      </w:r>
      <w:r>
        <w:rPr>
          <w:rFonts w:hint="eastAsia"/>
        </w:rPr>
        <w:t xml:space="preserve">引爆源矿（净空）</w:t>
      </w:r>
      <w:r>
        <w:br/>
      </w:r>
      <w:r>
        <w:t xml:space="preserve">- </w:t>
      </w:r>
      <w:r>
        <w:rPr>
          <w:rFonts w:hint="eastAsia"/>
        </w:rPr>
        <w:t xml:space="preserve">融入源（先驱之路）</w:t>
      </w:r>
      <w:r>
        <w:br/>
      </w:r>
      <w:r>
        <w:t xml:space="preserve">- </w:t>
      </w:r>
      <w:r>
        <w:rPr>
          <w:rFonts w:hint="eastAsia"/>
        </w:rPr>
        <w:t xml:space="preserve">源终结+知识释放（真正的救赎，隐藏）</w:t>
      </w:r>
    </w:p>
    <w:p>
      <w:pPr>
        <w:pStyle w:val="BodyText"/>
      </w:pPr>
      <w:r>
        <w:rPr>
          <w:rFonts w:hint="eastAsia"/>
          <w:b/>
          <w:bCs/>
        </w:rPr>
        <w:t xml:space="preserve">情感节奏</w:t>
      </w:r>
      <w:r>
        <w:rPr>
          <w:rFonts w:hint="eastAsia"/>
        </w:rPr>
        <w:t xml:space="preserve">：悲怆、升华、余韵。所有线索收束。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强制事件与可选事件区分表"/>
    <w:p>
      <w:pPr>
        <w:pStyle w:val="Heading2"/>
      </w:pPr>
      <w:r>
        <w:rPr>
          <w:rFonts w:hint="eastAsia"/>
        </w:rPr>
        <w:t xml:space="preserve">三、强制事件与可选事件区分表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任何玩家都必须经历，无选择余地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第一次听到源的低语、林博士给数据棒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“这是剧情推进”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软强制事件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玩家可以选择不同方式，但必然会发生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岸线侵入推进、卡伦身份暴露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“我有选择但逃不掉”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玩家完全可以选择忽略，但忽视会失去线索/奖励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小胖支线、临时NPC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“是我主动探索的”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需要特定条件触发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克莱因被囚禁处、隐藏结局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“哇，我发现了秘密”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四情感节奏曲线每幕"/>
    <w:p>
      <w:pPr>
        <w:pStyle w:val="Heading2"/>
      </w:pPr>
      <w:r>
        <w:rPr>
          <w:rFonts w:hint="eastAsia"/>
        </w:rPr>
        <w:t xml:space="preserve">四、情感节奏曲线（每幕）</w:t>
      </w:r>
    </w:p>
    <w:p>
      <w:pPr>
        <w:pStyle w:val="SourceCode"/>
      </w:pPr>
      <w:r>
        <w:rPr>
          <w:rStyle w:val="VerbatimChar"/>
          <w:rFonts w:hint="eastAsia"/>
        </w:rPr>
        <w:t xml:space="preserve">情感强度</w:t>
      </w:r>
      <w:r>
        <w:br/>
      </w:r>
      <w:r>
        <w:rPr>
          <w:rStyle w:val="VerbatimChar"/>
        </w:rPr>
        <w:t xml:space="preserve">  ^</w:t>
      </w:r>
      <w:r>
        <w:br/>
      </w:r>
      <w:r>
        <w:rPr>
          <w:rStyle w:val="VerbatimChar"/>
        </w:rPr>
        <w:t xml:space="preserve">  |     </w:t>
      </w:r>
      <w:r>
        <w:rPr>
          <w:rStyle w:val="VerbatimChar"/>
          <w:rFonts w:hint="eastAsia"/>
        </w:rPr>
        <w:t xml:space="preserve">序章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第一幕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第二幕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第三幕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终幕</w:t>
      </w:r>
      <w:r>
        <w:br/>
      </w:r>
      <w:r>
        <w:rPr>
          <w:rStyle w:val="VerbatimChar"/>
        </w:rPr>
        <w:t xml:space="preserve">  |     /‾\     /‾‾‾\    /‾‾‾‾\   /‾‾‾‾\   /‾\</w:t>
      </w:r>
      <w:r>
        <w:br/>
      </w:r>
      <w:r>
        <w:rPr>
          <w:rStyle w:val="VerbatimChar"/>
        </w:rPr>
        <w:t xml:space="preserve">  |    /    \   /     \  /      \ /      \ /  \</w:t>
      </w:r>
      <w:r>
        <w:br/>
      </w:r>
      <w:r>
        <w:rPr>
          <w:rStyle w:val="VerbatimChar"/>
        </w:rPr>
        <w:t xml:space="preserve">  |   /      \_/       \/        X        \   \</w:t>
      </w:r>
      <w:r>
        <w:br/>
      </w:r>
      <w:r>
        <w:rPr>
          <w:rStyle w:val="VerbatimChar"/>
        </w:rPr>
        <w:t xml:space="preserve">  |                                        \_ _\</w:t>
      </w:r>
      <w:r>
        <w:br/>
      </w:r>
      <w:r>
        <w:rPr>
          <w:rStyle w:val="VerbatimChar"/>
        </w:rPr>
        <w:t xml:space="preserve">  +----------------------------------------------&gt; </w:t>
      </w:r>
      <w:r>
        <w:rPr>
          <w:rStyle w:val="VerbatimChar"/>
          <w:rFonts w:hint="eastAsia"/>
        </w:rPr>
        <w:t xml:space="preserve">时间</w:t>
      </w:r>
      <w:r>
        <w:br/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中低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中高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非常高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回落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序章</w:t>
      </w:r>
      <w:r>
        <w:rPr>
          <w:rFonts w:hint="eastAsia"/>
        </w:rPr>
        <w:t xml:space="preserve">：压抑中略有希望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第一幕</w:t>
      </w:r>
      <w:r>
        <w:rPr>
          <w:rFonts w:hint="eastAsia"/>
        </w:rPr>
        <w:t xml:space="preserve">：平静-波动-紧张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第二幕</w:t>
      </w:r>
      <w:r>
        <w:rPr>
          <w:rFonts w:hint="eastAsia"/>
        </w:rPr>
        <w:t xml:space="preserve">：持续高位震荡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第三幕</w:t>
      </w:r>
      <w:r>
        <w:rPr>
          <w:rFonts w:hint="eastAsia"/>
        </w:rPr>
        <w:t xml:space="preserve">：绝望谷底后缓慢回升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终幕</w:t>
      </w:r>
      <w:r>
        <w:rPr>
          <w:rFonts w:hint="eastAsia"/>
        </w:rPr>
        <w:t xml:space="preserve">：悲壮高潮后舒缓释放</w:t>
      </w:r>
    </w:p>
    <w:p>
      <w:r>
        <w:pict>
          <v:rect style="width:0;height:1.5pt" o:hralign="center" o:hrstd="t" o:hr="t"/>
        </w:pict>
      </w:r>
    </w:p>
    <w:bookmarkEnd w:id="26"/>
    <w:bookmarkStart w:id="27" w:name="五关键证据强制发现顺序防止叙事顺序错乱"/>
    <w:p>
      <w:pPr>
        <w:pStyle w:val="Heading2"/>
      </w:pPr>
      <w:r>
        <w:rPr>
          <w:rFonts w:hint="eastAsia"/>
        </w:rPr>
        <w:t xml:space="preserve">五、关键证据强制发现顺序（防止叙事顺序错乱）</w:t>
      </w:r>
    </w:p>
    <w:p>
      <w:pPr>
        <w:pStyle w:val="FirstParagraph"/>
      </w:pPr>
      <w:r>
        <w:rPr>
          <w:rFonts w:hint="eastAsia"/>
        </w:rPr>
        <w:t xml:space="preserve">玩家必须按以下顺序获得核心信息，不得提前解锁：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数据棒加密内容</w:t>
      </w:r>
      <w:r>
        <w:rPr>
          <w:rFonts w:hint="eastAsia"/>
        </w:rPr>
        <w:t xml:space="preserve">（序章末尾获得，第一幕中期解密）→</w:t>
      </w:r>
      <w:r>
        <w:t xml:space="preserve"> </w:t>
      </w:r>
      <w:r>
        <w:rPr>
          <w:rFonts w:hint="eastAsia"/>
        </w:rPr>
        <w:t xml:space="preserve">揭示“源有意识”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人体实验证据</w:t>
      </w:r>
      <w:r>
        <w:rPr>
          <w:rFonts w:hint="eastAsia"/>
        </w:rPr>
        <w:t xml:space="preserve">（第二幕地下实验室）→</w:t>
      </w:r>
      <w:r>
        <w:t xml:space="preserve"> </w:t>
      </w:r>
      <w:r>
        <w:rPr>
          <w:rFonts w:hint="eastAsia"/>
        </w:rPr>
        <w:t xml:space="preserve">揭示“筛选计划”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玩家病历</w:t>
      </w:r>
      <w:r>
        <w:rPr>
          <w:rFonts w:hint="eastAsia"/>
        </w:rPr>
        <w:t xml:space="preserve">（第二幕同一地点）→</w:t>
      </w:r>
      <w:r>
        <w:t xml:space="preserve"> </w:t>
      </w:r>
      <w:r>
        <w:rPr>
          <w:rFonts w:hint="eastAsia"/>
        </w:rPr>
        <w:t xml:space="preserve">揭示“玩家是同调者”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时间重置证据</w:t>
      </w:r>
      <w:r>
        <w:rPr>
          <w:rFonts w:hint="eastAsia"/>
        </w:rPr>
        <w:t xml:space="preserve">（第三幕克莱因处）→</w:t>
      </w:r>
      <w:r>
        <w:t xml:space="preserve"> </w:t>
      </w:r>
      <w:r>
        <w:rPr>
          <w:rFonts w:hint="eastAsia"/>
        </w:rPr>
        <w:t xml:space="preserve">揭示“230年真相”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先驱遗言</w:t>
      </w:r>
      <w:r>
        <w:rPr>
          <w:rFonts w:hint="eastAsia"/>
        </w:rPr>
        <w:t xml:space="preserve">（第三幕与源深度对话）→</w:t>
      </w:r>
      <w:r>
        <w:t xml:space="preserve"> </w:t>
      </w:r>
      <w:r>
        <w:rPr>
          <w:rFonts w:hint="eastAsia"/>
        </w:rPr>
        <w:t xml:space="preserve">揭示“源的本质”</w:t>
      </w:r>
    </w:p>
    <w:p>
      <w:pPr>
        <w:pStyle w:val="FirstParagraph"/>
      </w:pPr>
      <w:r>
        <w:rPr>
          <w:rFonts w:hint="eastAsia"/>
        </w:rPr>
        <w:t xml:space="preserve">如果玩家通过非预期方式（如自由提问）试图提前获取信息，AI必须回答“我无法告诉你”或“现在不是时候”，并由系统记录一次“违禁尝试”，影响结局判定中的“耐心值”（若尝试过多，某些结局会锁定）。</w:t>
      </w:r>
    </w:p>
    <w:p>
      <w:r>
        <w:pict>
          <v:rect style="width:0;height:1.5pt" o:hralign="center" o:hrstd="t" o:hr="t"/>
        </w:pict>
      </w:r>
    </w:p>
    <w:bookmarkEnd w:id="27"/>
    <w:bookmarkStart w:id="28" w:name="六章节速览表12章建议"/>
    <w:p>
      <w:pPr>
        <w:pStyle w:val="Heading2"/>
      </w:pPr>
      <w:r>
        <w:rPr>
          <w:rFonts w:hint="eastAsia"/>
        </w:rPr>
        <w:t xml:space="preserve">六、章节速览表（12章建议）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抵达基地，认识NPC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首次低语，数据板发现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升级决策，林博士数据棒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遗忘的水面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小胖可疑，岸线侵入推进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旧日记，回声-7初现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沉没的真相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地下实验室，筛选计划揭露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灰镜之后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卡伦身份暴露，势力接触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三岔路口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玩家选择势力倾向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遗言者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克莱因讲述时间重置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先驱之梦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与源深度对话，获得遗言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最后的防线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岸线侵入危急，三方摊牌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最终选择，结局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  <w:r>
        <w:br/>
      </w:r>
      <w:r>
        <w:rPr>
          <w:rFonts w:hint="eastAsia"/>
          <w:i/>
          <w:iCs/>
        </w:rPr>
        <w:t xml:space="preserve">本结构需与《阴谋文档》《关键人物设定》《模拟经营设计》配合使用。开发中可根据实际节奏微调章节数。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2026-05-08T08:05:28Z</dcterms:created>
  <dcterms:modified xsi:type="dcterms:W3CDTF">2026-05-08T08:05:28Z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