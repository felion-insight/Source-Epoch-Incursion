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对话节点表关键节点骨架"/>
    <w:p>
      <w:pPr>
        <w:pStyle w:val="Heading1"/>
      </w:pPr>
      <w:r>
        <w:rPr>
          <w:rFonts w:hint="eastAsia"/>
        </w:rPr>
        <w:t xml:space="preserve">对话节点表（关键节点骨架）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：1.0</w:t>
      </w:r>
      <w:r>
        <w:br/>
      </w:r>
      <w:r>
        <w:rPr>
          <w:rFonts w:hint="eastAsia"/>
          <w:b/>
          <w:bCs/>
        </w:rPr>
        <w:t xml:space="preserve">关联游戏</w:t>
      </w:r>
      <w:r>
        <w:rPr>
          <w:rFonts w:hint="eastAsia"/>
        </w:rPr>
        <w:t xml:space="preserve">：源纪元</w:t>
      </w:r>
      <w:r>
        <w:t xml:space="preserve"> · </w:t>
      </w:r>
      <w:r>
        <w:rPr>
          <w:rFonts w:hint="eastAsia"/>
        </w:rPr>
        <w:t xml:space="preserve">岸线侵入</w:t>
      </w:r>
      <w:r>
        <w:br/>
      </w:r>
      <w:r>
        <w:rPr>
          <w:rFonts w:hint="eastAsia"/>
          <w:b/>
          <w:bCs/>
        </w:rPr>
        <w:t xml:space="preserve">密级</w:t>
      </w:r>
      <w:r>
        <w:rPr>
          <w:rFonts w:hint="eastAsia"/>
        </w:rPr>
        <w:t xml:space="preserve">：核心团队+叙事组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：2026-05-08</w:t>
      </w:r>
    </w:p>
    <w:p>
      <w:r>
        <w:pict>
          <v:rect style="width:0;height:1.5pt" o:hralign="center" o:hrstd="t" o:hr="t"/>
        </w:pict>
      </w:r>
    </w:p>
    <w:bookmarkStart w:id="18" w:name="一节点表使用说明"/>
    <w:p>
      <w:pPr>
        <w:pStyle w:val="Heading2"/>
      </w:pPr>
      <w:r>
        <w:rPr>
          <w:rFonts w:hint="eastAsia"/>
        </w:rPr>
        <w:t xml:space="preserve">一、节点表使用说明</w:t>
      </w:r>
    </w:p>
    <w:p>
      <w:pPr>
        <w:pStyle w:val="FirstParagraph"/>
      </w:pPr>
      <w:r>
        <w:rPr>
          <w:rFonts w:hint="eastAsia"/>
        </w:rPr>
        <w:t xml:space="preserve">本表仅包含</w:t>
      </w:r>
      <w:r>
        <w:rPr>
          <w:rFonts w:hint="eastAsia"/>
          <w:b/>
          <w:bCs/>
        </w:rPr>
        <w:t xml:space="preserve">关键剧情节点</w:t>
      </w:r>
      <w:r>
        <w:rPr>
          <w:rFonts w:hint="eastAsia"/>
        </w:rPr>
        <w:t xml:space="preserve">（约40-50个），每个节点定义：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：AI生成时必须传达的核心内容（防止偏离）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分支方向</w:t>
      </w:r>
      <w:r>
        <w:rPr>
          <w:rFonts w:hint="eastAsia"/>
        </w:rPr>
        <w:t xml:space="preserve">：玩家可选的大类方向（2-4个）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变量影响</w:t>
      </w:r>
      <w:r>
        <w:rPr>
          <w:rFonts w:hint="eastAsia"/>
        </w:rPr>
        <w:t xml:space="preserve">：选择后影响的隐藏变量及数值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后续解锁</w:t>
      </w:r>
      <w:r>
        <w:rPr>
          <w:rFonts w:hint="eastAsia"/>
        </w:rPr>
        <w:t xml:space="preserve">：开启哪些新节点或支线</w:t>
      </w:r>
    </w:p>
    <w:p>
      <w:pPr>
        <w:pStyle w:val="FirstParagraph"/>
      </w:pPr>
      <w:r>
        <w:rPr>
          <w:rFonts w:hint="eastAsia"/>
        </w:rPr>
        <w:t xml:space="preserve">非关键节点（日常寒暄、临时NPC对话、部分可选调查）由AI自由生成，不受本表约束。</w:t>
      </w:r>
    </w:p>
    <w:p>
      <w:pPr>
        <w:pStyle w:val="BodyText"/>
      </w:pPr>
      <w:r>
        <w:rPr>
          <w:rFonts w:hint="eastAsia"/>
          <w:b/>
          <w:bCs/>
        </w:rPr>
        <w:t xml:space="preserve">节点编号规则</w:t>
      </w:r>
      <w:r>
        <w:rPr>
          <w:rFonts w:hint="eastAsia"/>
        </w:rPr>
        <w:t xml:space="preserve">：幕次(章)-序号，例如</w:t>
      </w:r>
      <w:r>
        <w:t xml:space="preserve"> </w:t>
      </w:r>
      <w:r>
        <w:rPr>
          <w:rStyle w:val="VerbatimChar"/>
        </w:rPr>
        <w:t xml:space="preserve">01-03</w:t>
      </w:r>
      <w:r>
        <w:t xml:space="preserve"> </w:t>
      </w:r>
      <w:r>
        <w:rPr>
          <w:rFonts w:hint="eastAsia"/>
        </w:rPr>
        <w:t xml:space="preserve">表示第一幕第3节点。</w:t>
      </w:r>
    </w:p>
    <w:p>
      <w:r>
        <w:pict>
          <v:rect style="width:0;height:1.5pt" o:hralign="center" o:hrstd="t" o:hr="t"/>
        </w:pict>
      </w:r>
    </w:p>
    <w:bookmarkEnd w:id="18"/>
    <w:bookmarkStart w:id="19" w:name="二节点总览按章分布"/>
    <w:p>
      <w:pPr>
        <w:pStyle w:val="Heading2"/>
      </w:pPr>
      <w:r>
        <w:rPr>
          <w:rFonts w:hint="eastAsia"/>
        </w:rPr>
        <w:t xml:space="preserve">二、节点总览（按章分布）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980"/>
        <w:gridCol w:w="118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幕章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简要说明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抵达基地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卡伦迎接，介绍基地现状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首次危机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岸线侵入小警报，玩家选择优先级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夜寻数据板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发现加密数据板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首夜低语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梦中听到源的低语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林博士的疑虑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林博士暗示源有异常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选择优先升级设施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小胖的秘密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发现小胖夜间外出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加密数据棒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林博士私下给数据棒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回声-7初现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通讯阵列出现AI文字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堇的生态课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堇讨论自然与科技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岸线突破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基地失去一个区域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解密数据棒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林博士展示源意识证据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记忆闪回Ⅰ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玩家梦见实验室场景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小胖的请求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强制（如完成了01-03）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小胖求助救弟弟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发现人体实验和玩家病历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卡伦的身份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卡伦暴露（多种方式）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卡伦的结局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原谅/惩罚/利用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三势力接触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堇/回声-7/议会同时摊牌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第一次站队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选择倾向或拒绝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寻找克莱因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根据线索找到囚禁处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克莱因的遗言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揭示时间重置和宇宙真相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源深度对话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自由输入与源交流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先驱遗言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获得遗言全文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最后的防线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岸线侵入危急，基地濒毁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三方最后通牒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议会/净空会/回声集团要求最终回复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与核心NPC告别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根据变量出现可选的结局列表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结局演出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播放结局动画+后日谈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7" w:name="三节点详细规格选代表性节点详述"/>
    <w:p>
      <w:pPr>
        <w:pStyle w:val="Heading2"/>
      </w:pPr>
      <w:r>
        <w:rPr>
          <w:rFonts w:hint="eastAsia"/>
        </w:rPr>
        <w:t xml:space="preserve">三、节点详细规格（选代表性节点详述）</w:t>
      </w:r>
    </w:p>
    <w:bookmarkStart w:id="20" w:name="pro-01-抵达基地"/>
    <w:p>
      <w:pPr>
        <w:pStyle w:val="Heading3"/>
      </w:pPr>
      <w:r>
        <w:t xml:space="preserve">PRO-01 </w:t>
      </w:r>
      <w:r>
        <w:rPr>
          <w:rFonts w:hint="eastAsia"/>
        </w:rPr>
        <w:t xml:space="preserve">抵达基地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：直升机停机坪，阴雨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参与NPC</w:t>
      </w:r>
      <w:r>
        <w:rPr>
          <w:rFonts w:hint="eastAsia"/>
        </w:rPr>
        <w:t xml:space="preserve">：卡伦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基地刚刚经历一次小型岸线侵入，损失惨重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玩家被紧急召回担任代理指挥官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前任指挥官已殉职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分支选项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A. </w:t>
      </w:r>
      <w:r>
        <w:rPr>
          <w:rFonts w:hint="eastAsia"/>
        </w:rPr>
        <w:t xml:space="preserve">“我会尽力”</w:t>
      </w:r>
      <w:r>
        <w:t xml:space="preserve"> → HUMAN </w:t>
      </w:r>
      <w:r>
        <w:rPr>
          <w:rFonts w:hint="eastAsia"/>
        </w:rPr>
        <w:t xml:space="preserve">+2，卡伦信任+5</w:t>
      </w:r>
    </w:p>
    <w:p>
      <w:pPr>
        <w:pStyle w:val="Compact"/>
        <w:numPr>
          <w:ilvl w:val="1"/>
          <w:numId w:val="1004"/>
        </w:numPr>
      </w:pPr>
      <w:r>
        <w:t xml:space="preserve">B. </w:t>
      </w:r>
      <w:r>
        <w:rPr>
          <w:rFonts w:hint="eastAsia"/>
        </w:rPr>
        <w:t xml:space="preserve">“我只是临时顶替”</w:t>
      </w:r>
      <w:r>
        <w:t xml:space="preserve"> → </w:t>
      </w:r>
      <w:r>
        <w:rPr>
          <w:rFonts w:hint="eastAsia"/>
        </w:rPr>
        <w:t xml:space="preserve">无变化</w:t>
      </w:r>
    </w:p>
    <w:p>
      <w:pPr>
        <w:pStyle w:val="Compact"/>
        <w:numPr>
          <w:ilvl w:val="1"/>
          <w:numId w:val="1004"/>
        </w:numPr>
      </w:pPr>
      <w:r>
        <w:t xml:space="preserve">C. </w:t>
      </w:r>
      <w:r>
        <w:rPr>
          <w:rFonts w:hint="eastAsia"/>
        </w:rPr>
        <w:t xml:space="preserve">“谁干的？我要查清楚”</w:t>
      </w:r>
      <w:r>
        <w:t xml:space="preserve"> → </w:t>
      </w:r>
      <w:r>
        <w:rPr>
          <w:rFonts w:hint="eastAsia"/>
        </w:rPr>
        <w:t xml:space="preserve">怀疑值+5（隐藏），卡伦信任-5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后续解锁</w:t>
      </w:r>
      <w:r>
        <w:rPr>
          <w:rFonts w:hint="eastAsia"/>
        </w:rPr>
        <w:t xml:space="preserve">：PRO-02</w:t>
      </w:r>
    </w:p>
    <w:bookmarkEnd w:id="20"/>
    <w:bookmarkStart w:id="21" w:name="升级优先第一次经营决策"/>
    <w:p>
      <w:pPr>
        <w:pStyle w:val="Heading3"/>
      </w:pPr>
      <w:r>
        <w:t xml:space="preserve">01-02 </w:t>
      </w:r>
      <w:r>
        <w:rPr>
          <w:rFonts w:hint="eastAsia"/>
        </w:rPr>
        <w:t xml:space="preserve">升级优先（第一次经营决策）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：基地会议室（地图界面）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参与NPC</w:t>
      </w:r>
      <w:r>
        <w:rPr>
          <w:rFonts w:hint="eastAsia"/>
        </w:rPr>
        <w:t xml:space="preserve">：无（玩家独自选择）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：列出三个可升级设施及其预算影响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分支选项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A. </w:t>
      </w:r>
      <w:r>
        <w:rPr>
          <w:rFonts w:hint="eastAsia"/>
        </w:rPr>
        <w:t xml:space="preserve">优先升级通讯阵列</w:t>
      </w:r>
      <w:r>
        <w:t xml:space="preserve"> → </w:t>
      </w:r>
      <w:r>
        <w:rPr>
          <w:rFonts w:hint="eastAsia"/>
        </w:rPr>
        <w:t xml:space="preserve">解锁回声-7线，COUNCIL-5</w:t>
      </w:r>
    </w:p>
    <w:p>
      <w:pPr>
        <w:pStyle w:val="Compact"/>
        <w:numPr>
          <w:ilvl w:val="1"/>
          <w:numId w:val="1006"/>
        </w:numPr>
      </w:pPr>
      <w:r>
        <w:t xml:space="preserve">B. </w:t>
      </w:r>
      <w:r>
        <w:rPr>
          <w:rFonts w:hint="eastAsia"/>
        </w:rPr>
        <w:t xml:space="preserve">优先升级源矿机</w:t>
      </w:r>
      <w:r>
        <w:t xml:space="preserve"> → </w:t>
      </w:r>
      <w:r>
        <w:rPr>
          <w:rFonts w:hint="eastAsia"/>
        </w:rPr>
        <w:t xml:space="preserve">短期能源+20，INCURSION+5</w:t>
      </w:r>
    </w:p>
    <w:p>
      <w:pPr>
        <w:pStyle w:val="Compact"/>
        <w:numPr>
          <w:ilvl w:val="1"/>
          <w:numId w:val="1006"/>
        </w:numPr>
      </w:pPr>
      <w:r>
        <w:t xml:space="preserve">C. </w:t>
      </w:r>
      <w:r>
        <w:rPr>
          <w:rFonts w:hint="eastAsia"/>
        </w:rPr>
        <w:t xml:space="preserve">优先升级医疗实验室</w:t>
      </w:r>
      <w:r>
        <w:t xml:space="preserve"> → </w:t>
      </w:r>
      <w:r>
        <w:rPr>
          <w:rFonts w:hint="eastAsia"/>
        </w:rPr>
        <w:t xml:space="preserve">解锁扫描仪，HUMAN+5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后续解锁</w:t>
      </w:r>
      <w:r>
        <w:rPr>
          <w:rFonts w:hint="eastAsia"/>
        </w:rPr>
        <w:t xml:space="preserve">：根据选择，后续节点不同（如选A，则01-05回声-7提前出现）</w:t>
      </w:r>
    </w:p>
    <w:bookmarkEnd w:id="21"/>
    <w:bookmarkStart w:id="22" w:name="卡伦的身份暴露"/>
    <w:p>
      <w:pPr>
        <w:pStyle w:val="Heading3"/>
      </w:pPr>
      <w:r>
        <w:t xml:space="preserve">02-05 </w:t>
      </w:r>
      <w:r>
        <w:rPr>
          <w:rFonts w:hint="eastAsia"/>
        </w:rPr>
        <w:t xml:space="preserve">卡伦的身份暴露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：监控室或通讯阵列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参与NPC</w:t>
      </w:r>
      <w:r>
        <w:rPr>
          <w:rFonts w:hint="eastAsia"/>
        </w:rPr>
        <w:t xml:space="preserve">：卡伦，可能包含林博士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卡伦是议会安插的“灰镜”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她一直在监控玩家的同调值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她有权执行“清理协议”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触发方式</w:t>
      </w:r>
      <w:r>
        <w:rPr>
          <w:rFonts w:hint="eastAsia"/>
        </w:rPr>
        <w:t xml:space="preserve">（前序决定）：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方式1：玩家通过神经扫描仪发现（若升级了医疗实验室）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方式2：玩家质问（若获得足够情报）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方式3：卡伦主动坦白（高信任值下）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分支选项</w:t>
      </w:r>
      <w:r>
        <w:rPr>
          <w:rFonts w:hint="eastAsia"/>
        </w:rPr>
        <w:t xml:space="preserve">（以方式2为例）：</w:t>
      </w:r>
    </w:p>
    <w:p>
      <w:pPr>
        <w:pStyle w:val="Compact"/>
        <w:numPr>
          <w:ilvl w:val="1"/>
          <w:numId w:val="1010"/>
        </w:numPr>
      </w:pPr>
      <w:r>
        <w:t xml:space="preserve">A. </w:t>
      </w:r>
      <w:r>
        <w:rPr>
          <w:rFonts w:hint="eastAsia"/>
        </w:rPr>
        <w:t xml:space="preserve">当场逮捕卡伦</w:t>
      </w:r>
      <w:r>
        <w:t xml:space="preserve"> → </w:t>
      </w:r>
      <w:r>
        <w:rPr>
          <w:rFonts w:hint="eastAsia"/>
        </w:rPr>
        <w:t xml:space="preserve">卡伦被囚禁，COUNCIL-20，失去后续帮助</w:t>
      </w:r>
    </w:p>
    <w:p>
      <w:pPr>
        <w:pStyle w:val="Compact"/>
        <w:numPr>
          <w:ilvl w:val="1"/>
          <w:numId w:val="1010"/>
        </w:numPr>
      </w:pPr>
      <w:r>
        <w:t xml:space="preserve">B. </w:t>
      </w:r>
      <w:r>
        <w:rPr>
          <w:rFonts w:hint="eastAsia"/>
        </w:rPr>
        <w:t xml:space="preserve">“我理解你是被迫的”</w:t>
      </w:r>
      <w:r>
        <w:t xml:space="preserve"> → </w:t>
      </w:r>
      <w:r>
        <w:rPr>
          <w:rFonts w:hint="eastAsia"/>
        </w:rPr>
        <w:t xml:space="preserve">卡伦感动，信任+20，KAREN_TRUST设为True，后续提供议会密文</w:t>
      </w:r>
    </w:p>
    <w:p>
      <w:pPr>
        <w:pStyle w:val="Compact"/>
        <w:numPr>
          <w:ilvl w:val="1"/>
          <w:numId w:val="1010"/>
        </w:numPr>
      </w:pPr>
      <w:r>
        <w:t xml:space="preserve">C. </w:t>
      </w:r>
      <w:r>
        <w:rPr>
          <w:rFonts w:hint="eastAsia"/>
        </w:rPr>
        <w:t xml:space="preserve">“继续为我工作，但我会利用你”</w:t>
      </w:r>
      <w:r>
        <w:t xml:space="preserve"> → </w:t>
      </w:r>
      <w:r>
        <w:rPr>
          <w:rFonts w:hint="eastAsia"/>
        </w:rPr>
        <w:t xml:space="preserve">卡伦继续监控但暗中提供假数据，ECHO+10（回声集团可渗透），信任-10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后续解锁</w:t>
      </w:r>
      <w:r>
        <w:rPr>
          <w:rFonts w:hint="eastAsia"/>
        </w:rPr>
        <w:t xml:space="preserve">：02-06（卡伦的结局变体）</w:t>
      </w:r>
    </w:p>
    <w:bookmarkEnd w:id="22"/>
    <w:bookmarkStart w:id="23" w:name="第一次站队"/>
    <w:p>
      <w:pPr>
        <w:pStyle w:val="Heading3"/>
      </w:pPr>
      <w:r>
        <w:t xml:space="preserve">02-08 </w:t>
      </w:r>
      <w:r>
        <w:rPr>
          <w:rFonts w:hint="eastAsia"/>
        </w:rPr>
        <w:t xml:space="preserve">第一次站队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：基地核心大厅，三方代表同时出现（全息/对话）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参与NPC</w:t>
      </w:r>
      <w:r>
        <w:rPr>
          <w:rFonts w:hint="eastAsia"/>
        </w:rPr>
        <w:t xml:space="preserve">：伊丽莎白·莫罗（全息），回声-7（屏幕），堇（真人）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议会：要求玩家继续配合筛选，承诺“人类未来”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净空会：要求玩家协助引爆源矿，牺牲部分区域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回声集团：要求玩家开放基地主控，接受神经统一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分支选项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A. </w:t>
      </w:r>
      <w:r>
        <w:rPr>
          <w:rFonts w:hint="eastAsia"/>
        </w:rPr>
        <w:t xml:space="preserve">加入议会</w:t>
      </w:r>
      <w:r>
        <w:t xml:space="preserve"> → </w:t>
      </w:r>
      <w:r>
        <w:rPr>
          <w:rFonts w:hint="eastAsia"/>
        </w:rPr>
        <w:t xml:space="preserve">COUNCIL+30，PURIFY-20，ECHO-20</w:t>
      </w:r>
    </w:p>
    <w:p>
      <w:pPr>
        <w:pStyle w:val="Compact"/>
        <w:numPr>
          <w:ilvl w:val="1"/>
          <w:numId w:val="1013"/>
        </w:numPr>
      </w:pPr>
      <w:r>
        <w:t xml:space="preserve">B. </w:t>
      </w:r>
      <w:r>
        <w:rPr>
          <w:rFonts w:hint="eastAsia"/>
        </w:rPr>
        <w:t xml:space="preserve">加入净空会</w:t>
      </w:r>
      <w:r>
        <w:t xml:space="preserve"> → </w:t>
      </w:r>
      <w:r>
        <w:rPr>
          <w:rFonts w:hint="eastAsia"/>
        </w:rPr>
        <w:t xml:space="preserve">PURIFY+30，COUNCIL-20，ECHO-20</w:t>
      </w:r>
    </w:p>
    <w:p>
      <w:pPr>
        <w:pStyle w:val="Compact"/>
        <w:numPr>
          <w:ilvl w:val="1"/>
          <w:numId w:val="1013"/>
        </w:numPr>
      </w:pPr>
      <w:r>
        <w:t xml:space="preserve">C. </w:t>
      </w:r>
      <w:r>
        <w:rPr>
          <w:rFonts w:hint="eastAsia"/>
        </w:rPr>
        <w:t xml:space="preserve">加入回声集团</w:t>
      </w:r>
      <w:r>
        <w:t xml:space="preserve"> → </w:t>
      </w:r>
      <w:r>
        <w:rPr>
          <w:rFonts w:hint="eastAsia"/>
        </w:rPr>
        <w:t xml:space="preserve">ECHO+30，COUNCIL-20，PURIFY-20</w:t>
      </w:r>
    </w:p>
    <w:p>
      <w:pPr>
        <w:pStyle w:val="Compact"/>
        <w:numPr>
          <w:ilvl w:val="1"/>
          <w:numId w:val="1013"/>
        </w:numPr>
      </w:pPr>
      <w:r>
        <w:t xml:space="preserve">D. </w:t>
      </w:r>
      <w:r>
        <w:rPr>
          <w:rFonts w:hint="eastAsia"/>
        </w:rPr>
        <w:t xml:space="preserve">拒绝所有，保持独立</w:t>
      </w:r>
      <w:r>
        <w:t xml:space="preserve"> → </w:t>
      </w:r>
      <w:r>
        <w:rPr>
          <w:rFonts w:hint="eastAsia"/>
        </w:rPr>
        <w:t xml:space="preserve">各势力好感度均-10，但HUMAN+15，INSIGHT+10（解锁隐藏结局条件）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后续解锁</w:t>
      </w:r>
      <w:r>
        <w:rPr>
          <w:rFonts w:hint="eastAsia"/>
        </w:rPr>
        <w:t xml:space="preserve">：根据选择，第三章部分节点内容变化（例如加入议会后，克莱因可能拒绝见面）</w:t>
      </w:r>
    </w:p>
    <w:bookmarkEnd w:id="23"/>
    <w:bookmarkStart w:id="24" w:name="克莱因的遗言"/>
    <w:p>
      <w:pPr>
        <w:pStyle w:val="Heading3"/>
      </w:pPr>
      <w:r>
        <w:t xml:space="preserve">03-02 </w:t>
      </w:r>
      <w:r>
        <w:rPr>
          <w:rFonts w:hint="eastAsia"/>
        </w:rPr>
        <w:t xml:space="preserve">克莱因的遗言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：深层囚室，昏暗，克莱因躺在病床上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参与NPC</w:t>
      </w:r>
      <w:r>
        <w:rPr>
          <w:rFonts w:hint="eastAsia"/>
        </w:rPr>
        <w:t xml:space="preserve">：克莱因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（克莱因将在4段对话中依次揭示，每段后可能咳嗽中断）：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源是上个宇宙轮回中先驱文明的全部记忆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源纪元实际已经持续230年，人类记忆被重置多次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玩家是唯一的“双向同调者”，可以改写源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先驱遗言：不要成为源，保留个体意识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分支选项</w:t>
      </w:r>
      <w:r>
        <w:rPr>
          <w:rFonts w:hint="eastAsia"/>
        </w:rPr>
        <w:t xml:space="preserve">（每段揭示后出现）：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揭示第一段后：A.</w:t>
      </w:r>
      <w:r>
        <w:t xml:space="preserve"> </w:t>
      </w:r>
      <w:r>
        <w:rPr>
          <w:rFonts w:hint="eastAsia"/>
        </w:rPr>
        <w:t xml:space="preserve">相信他</w:t>
      </w:r>
      <w:r>
        <w:t xml:space="preserve"> / B. </w:t>
      </w:r>
      <w:r>
        <w:rPr>
          <w:rFonts w:hint="eastAsia"/>
        </w:rPr>
        <w:t xml:space="preserve">怀疑他</w:t>
      </w:r>
      <w:r>
        <w:t xml:space="preserve"> → </w:t>
      </w:r>
      <w:r>
        <w:rPr>
          <w:rFonts w:hint="eastAsia"/>
        </w:rPr>
        <w:t xml:space="preserve">影响INSIGHT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揭示第二段后：A.</w:t>
      </w:r>
      <w:r>
        <w:t xml:space="preserve"> </w:t>
      </w:r>
      <w:r>
        <w:rPr>
          <w:rFonts w:hint="eastAsia"/>
        </w:rPr>
        <w:t xml:space="preserve">追问时间重置细节</w:t>
      </w:r>
      <w:r>
        <w:t xml:space="preserve"> / B. </w:t>
      </w:r>
      <w:r>
        <w:rPr>
          <w:rFonts w:hint="eastAsia"/>
        </w:rPr>
        <w:t xml:space="preserve">问他为何被囚禁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揭示第三段后：A.</w:t>
      </w:r>
      <w:r>
        <w:t xml:space="preserve"> </w:t>
      </w:r>
      <w:r>
        <w:rPr>
          <w:rFonts w:hint="eastAsia"/>
        </w:rPr>
        <w:t xml:space="preserve">接受命运</w:t>
      </w:r>
      <w:r>
        <w:t xml:space="preserve"> / B. </w:t>
      </w:r>
      <w:r>
        <w:rPr>
          <w:rFonts w:hint="eastAsia"/>
        </w:rPr>
        <w:t xml:space="preserve">拒绝相信自己是特殊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揭示第四段后：A.</w:t>
      </w:r>
      <w:r>
        <w:t xml:space="preserve"> </w:t>
      </w:r>
      <w:r>
        <w:rPr>
          <w:rFonts w:hint="eastAsia"/>
        </w:rPr>
        <w:t xml:space="preserve">承诺解救他</w:t>
      </w:r>
      <w:r>
        <w:t xml:space="preserve"> / B. </w:t>
      </w:r>
      <w:r>
        <w:rPr>
          <w:rFonts w:hint="eastAsia"/>
        </w:rPr>
        <w:t xml:space="preserve">询问如何终结源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重要限制</w:t>
      </w:r>
      <w:r>
        <w:rPr>
          <w:rFonts w:hint="eastAsia"/>
        </w:rPr>
        <w:t xml:space="preserve">：克莱因最多讲述4段，之后会死亡（无论玩家是否问完）。每一段消耗一次“揭露计数”，超过4次强制死亡。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变量影响</w:t>
      </w:r>
      <w:r>
        <w:rPr>
          <w:rFonts w:hint="eastAsia"/>
        </w:rPr>
        <w:t xml:space="preserve">：每个选择的组合影响INSIGHT和HUMAN。</w:t>
      </w:r>
    </w:p>
    <w:bookmarkEnd w:id="24"/>
    <w:bookmarkStart w:id="25" w:name="源深度对话"/>
    <w:p>
      <w:pPr>
        <w:pStyle w:val="Heading3"/>
      </w:pPr>
      <w:r>
        <w:t xml:space="preserve">03-03 </w:t>
      </w:r>
      <w:r>
        <w:rPr>
          <w:rFonts w:hint="eastAsia"/>
        </w:rPr>
        <w:t xml:space="preserve">源深度对话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：地下监听站，屏幕波纹，无视觉形象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参与NPC</w:t>
      </w:r>
      <w:r>
        <w:rPr>
          <w:rFonts w:hint="eastAsia"/>
        </w:rPr>
        <w:t xml:space="preserve">：源（通过自由文本输入）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：无。源不会直接告知任何事实，只会提供记忆碎片和隐喻。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交互方式</w:t>
      </w:r>
      <w:r>
        <w:rPr>
          <w:rFonts w:hint="eastAsia"/>
        </w:rPr>
        <w:t xml:space="preserve">：玩家输入任何文字，源根据同调值、INSIGHT和之前对话历史生成1-3句回应。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AI生成约束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不能直接回答“是/否”事实问题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必须使用非人类语法（如“我们…记得…光…熄灭…”）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如果玩家同调值&lt;30，回答极模糊；&gt;70，回答相对清晰但依然诗意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重要分支</w:t>
      </w:r>
      <w:r>
        <w:rPr>
          <w:rFonts w:hint="eastAsia"/>
        </w:rPr>
        <w:t xml:space="preserve">：玩家的提问态度会被记录（例如“你痛苦吗？”</w:t>
      </w:r>
      <w:r>
        <w:t xml:space="preserve"> → </w:t>
      </w:r>
      <w:r>
        <w:rPr>
          <w:rFonts w:hint="eastAsia"/>
        </w:rPr>
        <w:t xml:space="preserve">同情；“你能给我力量吗？”</w:t>
      </w:r>
      <w:r>
        <w:t xml:space="preserve"> → </w:t>
      </w:r>
      <w:r>
        <w:rPr>
          <w:rFonts w:hint="eastAsia"/>
        </w:rPr>
        <w:t xml:space="preserve">功利），影响INSIGHT和结局8。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后续解锁</w:t>
      </w:r>
      <w:r>
        <w:rPr>
          <w:rFonts w:hint="eastAsia"/>
        </w:rPr>
        <w:t xml:space="preserve">：若玩家连续3次提问表现出对源的深刻理解（INSIGHT&gt;70），则触发03-04先驱遗言（直接获得，无需克莱因）。</w:t>
      </w:r>
    </w:p>
    <w:bookmarkEnd w:id="25"/>
    <w:bookmarkStart w:id="26" w:name="fin-02-最终选择"/>
    <w:p>
      <w:pPr>
        <w:pStyle w:val="Heading3"/>
      </w:pPr>
      <w:r>
        <w:t xml:space="preserve">FIN-02 </w:t>
      </w:r>
      <w:r>
        <w:rPr>
          <w:rFonts w:hint="eastAsia"/>
        </w:rPr>
        <w:t xml:space="preserve">最终选择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：无特定，依据结局不同（废墟/服务器机房/源矿核心等）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参与NPC</w:t>
      </w:r>
      <w:r>
        <w:rPr>
          <w:rFonts w:hint="eastAsia"/>
        </w:rPr>
        <w:t xml:space="preserve">：无（玩家独自面对）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：根据当前变量，系统列出</w:t>
      </w:r>
      <w:r>
        <w:rPr>
          <w:rFonts w:hint="eastAsia"/>
          <w:b/>
          <w:bCs/>
        </w:rPr>
        <w:t xml:space="preserve">可达结局选项</w:t>
      </w:r>
      <w:r>
        <w:rPr>
          <w:rFonts w:hint="eastAsia"/>
        </w:rPr>
        <w:t xml:space="preserve">（并非所有8个都出现）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结局选项列表</w:t>
      </w:r>
      <w:r>
        <w:rPr>
          <w:rFonts w:hint="eastAsia"/>
        </w:rPr>
        <w:t xml:space="preserve">（各结局条件详见《玩家变量与结局条件表》中的触发条件）：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SYNC &gt; 60 ∧ HUMAN &gt; 50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显示“新伊甸”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INCURSION &gt; 60 ∨ HUMAN &lt; 30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显示“遗忘之约”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SYNC &gt; 80 ∧ COUNCIL &gt; 60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显示“神性监狱”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ECHO &gt; 70 ∧ HUMAN &lt; 40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显示“统一寂静”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COUNCIL &gt; 70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显示“循环继续”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PURIFY &gt; 60 ∧ INCURSION &gt; 50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显示“净空”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SYNC &gt; 90 ∧ INSIGHT &gt; 80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显示“先驱之路”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INSIGHT &gt; 80 ∧ HUMAN &gt; 70 ∧ SYNC &gt; 60 ∧ </w:t>
      </w:r>
      <w:r>
        <w:rPr>
          <w:rStyle w:val="VerbatimChar"/>
          <w:rFonts w:hint="eastAsia"/>
        </w:rPr>
        <w:t xml:space="preserve">未站队</w:t>
      </w:r>
      <w:r>
        <w:t xml:space="preserve"> </w:t>
      </w:r>
      <w:r>
        <w:t xml:space="preserve">→ </w:t>
      </w:r>
      <w:r>
        <w:rPr>
          <w:rFonts w:hint="eastAsia"/>
        </w:rPr>
        <w:t xml:space="preserve">显示“真正的救赎”（隐藏，需额外确认）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玩家选择后</w:t>
      </w:r>
      <w:r>
        <w:t xml:space="preserve"> </w:t>
      </w:r>
      <w:r>
        <w:t xml:space="preserve">-&gt; </w:t>
      </w:r>
      <w:r>
        <w:rPr>
          <w:rFonts w:hint="eastAsia"/>
        </w:rPr>
        <w:t xml:space="preserve">锁定结局，触发FIN-03。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节点间的依赖与分支管理"/>
    <w:p>
      <w:pPr>
        <w:pStyle w:val="Heading2"/>
      </w:pPr>
      <w:r>
        <w:rPr>
          <w:rFonts w:hint="eastAsia"/>
        </w:rPr>
        <w:t xml:space="preserve">四、节点间的依赖与分支管理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线性节点</w:t>
      </w:r>
      <w:r>
        <w:rPr>
          <w:rFonts w:hint="eastAsia"/>
        </w:rPr>
        <w:t xml:space="preserve">（链式）：玩家必须按顺序经历，无法跳过，例如</w:t>
      </w:r>
      <w:r>
        <w:t xml:space="preserve"> PRO-01 → PRO-02 → 01-01 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条件节点</w:t>
      </w:r>
      <w:r>
        <w:rPr>
          <w:rFonts w:hint="eastAsia"/>
        </w:rPr>
        <w:t xml:space="preserve">（菱形）：只有满足前序选择才出现，例如</w:t>
      </w:r>
      <w:r>
        <w:t xml:space="preserve"> </w:t>
      </w:r>
      <w:r>
        <w:rPr>
          <w:rFonts w:hint="eastAsia"/>
        </w:rPr>
        <w:t xml:space="preserve">01-03（小胖的秘密）只有在玩家夜晚选择跟踪时才解锁。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可选节点</w:t>
      </w:r>
      <w:r>
        <w:rPr>
          <w:rFonts w:hint="eastAsia"/>
        </w:rPr>
        <w:t xml:space="preserve">（矩形带虚线）：不出现不影响主线，例如</w:t>
      </w:r>
      <w:r>
        <w:t xml:space="preserve"> </w:t>
      </w:r>
      <w:r>
        <w:rPr>
          <w:rFonts w:hint="eastAsia"/>
        </w:rPr>
        <w:t xml:space="preserve">01-05（回声-7初现）只在安装了加密模块后出现。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互斥节点</w:t>
      </w:r>
      <w:r>
        <w:rPr>
          <w:rFonts w:hint="eastAsia"/>
        </w:rPr>
        <w:t xml:space="preserve">：例如</w:t>
      </w:r>
      <w:r>
        <w:t xml:space="preserve"> </w:t>
      </w:r>
      <w:r>
        <w:rPr>
          <w:rFonts w:hint="eastAsia"/>
        </w:rPr>
        <w:t xml:space="preserve">02-06（卡伦的结局）会根据02-05的选择而呈现不同内容，多个分支内容互斥。</w:t>
      </w:r>
    </w:p>
    <w:p>
      <w:r>
        <w:pict>
          <v:rect style="width:0;height:1.5pt" o:hralign="center" o:hrstd="t" o:hr="t"/>
        </w:pict>
      </w:r>
    </w:p>
    <w:bookmarkEnd w:id="28"/>
    <w:bookmarkStart w:id="29" w:name="五ai生成时的节点约束总结"/>
    <w:p>
      <w:pPr>
        <w:pStyle w:val="Heading2"/>
      </w:pPr>
      <w:r>
        <w:rPr>
          <w:rFonts w:hint="eastAsia"/>
        </w:rPr>
        <w:t xml:space="preserve">五、AI生成时的节点约束总结</w:t>
      </w:r>
    </w:p>
    <w:p>
      <w:pPr>
        <w:pStyle w:val="FirstParagraph"/>
      </w:pPr>
      <w:r>
        <w:rPr>
          <w:rFonts w:hint="eastAsia"/>
        </w:rPr>
        <w:t xml:space="preserve">当玩家进入一个节点时，AI生成对话前需注入：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该节点的</w:t>
      </w:r>
      <w:r>
        <w:rPr>
          <w:rFonts w:hint="eastAsia"/>
          <w:b/>
          <w:bCs/>
        </w:rPr>
        <w:t xml:space="preserve">必达信息</w:t>
      </w:r>
      <w:r>
        <w:rPr>
          <w:rFonts w:hint="eastAsia"/>
        </w:rPr>
        <w:t xml:space="preserve">（作为系统指令：必须提及这些点）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NPC该时刻的</w:t>
      </w:r>
      <w:r>
        <w:rPr>
          <w:rFonts w:hint="eastAsia"/>
          <w:b/>
          <w:bCs/>
        </w:rPr>
        <w:t xml:space="preserve">记忆摘要</w:t>
      </w:r>
      <w:r>
        <w:rPr>
          <w:rFonts w:hint="eastAsia"/>
        </w:rPr>
        <w:t xml:space="preserve">（信任值、前序交互等）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该节点允许的</w:t>
      </w:r>
      <w:r>
        <w:rPr>
          <w:rFonts w:hint="eastAsia"/>
          <w:b/>
          <w:bCs/>
        </w:rPr>
        <w:t xml:space="preserve">分支选项</w:t>
      </w:r>
      <w:r>
        <w:rPr>
          <w:rFonts w:hint="eastAsia"/>
        </w:rPr>
        <w:t xml:space="preserve">（提供给用户选择）</w:t>
      </w:r>
    </w:p>
    <w:p>
      <w:pPr>
        <w:pStyle w:val="FirstParagraph"/>
      </w:pPr>
      <w:r>
        <w:rPr>
          <w:rFonts w:hint="eastAsia"/>
        </w:rPr>
        <w:t xml:space="preserve">AI可以自由组织语言、添加表情描述、依角色性格调整措辞，但不能遗漏必达信息、不能创造新的可选分支（除非是临时NPC）。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  <w:r>
        <w:br/>
      </w:r>
      <w:r>
        <w:rPr>
          <w:rFonts w:hint="eastAsia"/>
          <w:i/>
          <w:iCs/>
        </w:rPr>
        <w:t xml:space="preserve">本节点表需与《剧情结构文档》《玩家变量与结局条件表》配合使用。开发时可对节点进行增删或调整顺序。</w:t>
      </w:r>
    </w:p>
    <w:bookmarkEnd w:id="29"/>
    <w:bookmarkEnd w:id="30"/>
    <w:sectPr w:rsidR="00FC693F" w:rsidRPr="0006063C" w:rsidSect="00034616">
      <w:footerReference r:id="rId9" w:type="default"/>
      <w:pgSz w:h="15840" w:w="12240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360" w:lineRule="auto"/>
      <w:ind w:firstLine="0" w:left="0" w:right="0"/>
    </w:pPr>
    <w:rPr>
      <w:rFonts w:ascii="SimSun" w:eastAsia="SimSun" w:hAnsi="SimSu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ind w:firstLine="0" w:left="0" w:right="0"/>
      <w:outlineLvl w:val="0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1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2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3"/>
    </w:pPr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4"/>
    </w:pPr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5"/>
    </w:pPr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2026-05-08T08:14:41Z</dcterms:created>
  <dcterms:modified xsi:type="dcterms:W3CDTF">2026-05-08T08:14:41Z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